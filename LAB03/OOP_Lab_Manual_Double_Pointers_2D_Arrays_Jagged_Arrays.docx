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CD51" w14:textId="1C619426" w:rsidR="00576EC2" w:rsidRDefault="00000000" w:rsidP="00576EC2">
      <w:pPr>
        <w:pStyle w:val="Title"/>
        <w:jc w:val="center"/>
      </w:pPr>
      <w:r>
        <w:t>Lab Manual</w:t>
      </w:r>
    </w:p>
    <w:p w14:paraId="7FE273DF" w14:textId="06033CBB" w:rsidR="00576EC2" w:rsidRDefault="00000000" w:rsidP="00C75714">
      <w:pPr>
        <w:pStyle w:val="Heading1"/>
        <w:jc w:val="center"/>
      </w:pPr>
      <w:r>
        <w:t>Double Pointers, 2D Dynamic Arrays and Jagged Arrays</w:t>
      </w:r>
    </w:p>
    <w:p w14:paraId="286AA70E" w14:textId="6A454E87" w:rsidR="00614C99" w:rsidRDefault="00000000" w:rsidP="00576EC2">
      <w:pPr>
        <w:pStyle w:val="Heading1"/>
      </w:pPr>
      <w:r>
        <w:t>Lab Objectives</w:t>
      </w:r>
    </w:p>
    <w:p w14:paraId="1E978CFE" w14:textId="4D8DB365" w:rsidR="00614C99" w:rsidRDefault="00000000">
      <w:r>
        <w:t xml:space="preserve">After completing this lab, </w:t>
      </w:r>
      <w:r w:rsidR="00576EC2">
        <w:t>you</w:t>
      </w:r>
      <w:r>
        <w:t xml:space="preserve"> should be able to:</w:t>
      </w:r>
      <w:r>
        <w:br/>
        <w:t>1. Understand double pointers (pointer-to-pointer).</w:t>
      </w:r>
      <w:r>
        <w:br/>
        <w:t>2. Pass double pointers to functions.</w:t>
      </w:r>
      <w:r>
        <w:br/>
        <w:t>3. Create and manipulate 2D dynamic arrays.</w:t>
      </w:r>
      <w:r>
        <w:br/>
        <w:t>4. Create and manipulate jagged dynamic arrays.</w:t>
      </w:r>
      <w:r>
        <w:br/>
        <w:t>5. Perform memory management correctly using delete and delete[].</w:t>
      </w:r>
      <w:r>
        <w:br/>
        <w:t>6. Design modular solutions using functions.</w:t>
      </w:r>
    </w:p>
    <w:p w14:paraId="3708BBFF" w14:textId="023D98D4" w:rsidR="00614C99" w:rsidRDefault="00000000">
      <w:pPr>
        <w:pStyle w:val="Heading2"/>
      </w:pPr>
      <w:r>
        <w:t>Double Pointers</w:t>
      </w:r>
    </w:p>
    <w:p w14:paraId="652109AA" w14:textId="77777777" w:rsidR="00614C99" w:rsidRDefault="00000000">
      <w:r>
        <w:t>A double pointer stores the address of another pointer.</w:t>
      </w:r>
      <w:r>
        <w:br/>
        <w:t>Syntax:</w:t>
      </w:r>
      <w:r>
        <w:br/>
        <w:t>int **ptr;</w:t>
      </w:r>
      <w:r>
        <w:br/>
      </w:r>
      <w:r>
        <w:br/>
        <w:t>Useful when:</w:t>
      </w:r>
      <w:r>
        <w:br/>
        <w:t>• A function needs to modify a pointer itself.</w:t>
      </w:r>
      <w:r>
        <w:br/>
        <w:t>• Dynamic allocation of 2D arrays.</w:t>
      </w:r>
      <w:r>
        <w:br/>
        <w:t>• Building complex data structures.</w:t>
      </w:r>
      <w:r>
        <w:br/>
      </w:r>
      <w:r>
        <w:br/>
        <w:t>Sample Code:</w:t>
      </w:r>
      <w:r>
        <w:br/>
        <w:t>int value = 10;</w:t>
      </w:r>
      <w:r>
        <w:br/>
        <w:t>int *p = &amp;value;</w:t>
      </w:r>
      <w:r>
        <w:br/>
        <w:t>int **pp = &amp;p;</w:t>
      </w:r>
      <w:r>
        <w:br/>
      </w:r>
      <w:r>
        <w:br/>
        <w:t>cout &lt;&lt; value;</w:t>
      </w:r>
      <w:r>
        <w:br/>
        <w:t>cout &lt;&lt; *p;</w:t>
      </w:r>
      <w:r>
        <w:br/>
        <w:t>cout &lt;&lt; **pp;</w:t>
      </w:r>
      <w:r>
        <w:br/>
      </w:r>
    </w:p>
    <w:p w14:paraId="3F7CAB67" w14:textId="62F24066" w:rsidR="00614C99" w:rsidRDefault="00000000">
      <w:pPr>
        <w:pStyle w:val="Heading2"/>
      </w:pPr>
      <w:r>
        <w:t>Double Pointers with Functions</w:t>
      </w:r>
    </w:p>
    <w:p w14:paraId="2CC876CB" w14:textId="77777777" w:rsidR="00614C99" w:rsidRDefault="00000000">
      <w:r>
        <w:t>Functions can receive double pointers to allocate memory or modify pointers.</w:t>
      </w:r>
      <w:r>
        <w:br/>
      </w:r>
      <w:r>
        <w:br/>
        <w:t>Sample Code:</w:t>
      </w:r>
      <w:r>
        <w:br/>
        <w:t>void allocateArray(int **arr, int size)</w:t>
      </w:r>
      <w:r>
        <w:br/>
        <w:t>{</w:t>
      </w:r>
      <w:r>
        <w:br/>
        <w:t xml:space="preserve">    *arr = new int[size];</w:t>
      </w:r>
      <w:r>
        <w:br/>
      </w:r>
      <w:r>
        <w:lastRenderedPageBreak/>
        <w:t>}</w:t>
      </w:r>
      <w:r>
        <w:br/>
      </w:r>
      <w:r>
        <w:br/>
        <w:t>int main()</w:t>
      </w:r>
      <w:r>
        <w:br/>
        <w:t>{</w:t>
      </w:r>
      <w:r>
        <w:br/>
        <w:t xml:space="preserve">    int *data = nullptr;</w:t>
      </w:r>
      <w:r>
        <w:br/>
        <w:t xml:space="preserve">    allocateArray(&amp;data, 5);</w:t>
      </w:r>
      <w:r>
        <w:br/>
        <w:t xml:space="preserve">    delete[] data;</w:t>
      </w:r>
      <w:r>
        <w:br/>
        <w:t>}</w:t>
      </w:r>
      <w:r>
        <w:br/>
      </w:r>
    </w:p>
    <w:p w14:paraId="21822490" w14:textId="67B50895" w:rsidR="00614C99" w:rsidRDefault="00000000">
      <w:pPr>
        <w:pStyle w:val="Heading2"/>
      </w:pPr>
      <w:r>
        <w:t>Dynamic 2D Arrays</w:t>
      </w:r>
    </w:p>
    <w:p w14:paraId="18C1617C" w14:textId="77777777" w:rsidR="00614C99" w:rsidRDefault="00000000">
      <w:r>
        <w:t>A dynamic 2D array is implemented using an array of pointers.</w:t>
      </w:r>
      <w:r>
        <w:br/>
      </w:r>
      <w:r>
        <w:br/>
        <w:t>Steps:</w:t>
      </w:r>
      <w:r>
        <w:br/>
        <w:t>1. Allocate rows.</w:t>
      </w:r>
      <w:r>
        <w:br/>
        <w:t>2. Allocate columns for each row.</w:t>
      </w:r>
      <w:r>
        <w:br/>
        <w:t>3. Access using arr[i][j].</w:t>
      </w:r>
      <w:r>
        <w:br/>
        <w:t>4. Deallocate row-wise.</w:t>
      </w:r>
      <w:r>
        <w:br/>
      </w:r>
      <w:r>
        <w:br/>
        <w:t>Sample Code:</w:t>
      </w:r>
      <w:r>
        <w:br/>
        <w:t>int rows = 3, cols = 4;</w:t>
      </w:r>
      <w:r>
        <w:br/>
        <w:t>int **arr = new int*[rows];</w:t>
      </w:r>
      <w:r>
        <w:br/>
      </w:r>
      <w:r>
        <w:br/>
        <w:t>for(int i=0;i&lt;rows;i++)</w:t>
      </w:r>
      <w:r>
        <w:br/>
        <w:t xml:space="preserve">    arr[i] = new int[cols];</w:t>
      </w:r>
      <w:r>
        <w:br/>
      </w:r>
      <w:r>
        <w:br/>
        <w:t>for(int i=0;i&lt;rows;i++)</w:t>
      </w:r>
      <w:r>
        <w:br/>
        <w:t xml:space="preserve">    delete[] arr[i];</w:t>
      </w:r>
      <w:r>
        <w:br/>
      </w:r>
      <w:r>
        <w:br/>
        <w:t>delete[] arr;</w:t>
      </w:r>
      <w:r>
        <w:br/>
      </w:r>
    </w:p>
    <w:p w14:paraId="4DC59C3A" w14:textId="77777777" w:rsidR="00614C99" w:rsidRDefault="00000000">
      <w:pPr>
        <w:pStyle w:val="Heading2"/>
      </w:pPr>
      <w:r>
        <w:t>Topic 4: Jagged Arrays</w:t>
      </w:r>
    </w:p>
    <w:p w14:paraId="3107302B" w14:textId="77777777" w:rsidR="00614C99" w:rsidRDefault="00000000">
      <w:r>
        <w:t>A jagged array has rows of different lengths.</w:t>
      </w:r>
      <w:r>
        <w:br/>
      </w:r>
      <w:r>
        <w:br/>
        <w:t>Useful for:</w:t>
      </w:r>
      <w:r>
        <w:br/>
        <w:t>• Variable-sized records.</w:t>
      </w:r>
      <w:r>
        <w:br/>
        <w:t>• Sparse datasets.</w:t>
      </w:r>
      <w:r>
        <w:br/>
        <w:t>• Game maps and level structures.</w:t>
      </w:r>
      <w:r>
        <w:br/>
      </w:r>
      <w:r>
        <w:br/>
        <w:t>Sample Code:</w:t>
      </w:r>
      <w:r>
        <w:br/>
        <w:t>int rows = 3;</w:t>
      </w:r>
      <w:r>
        <w:br/>
        <w:t>int sizes[3] = {2,4,6};</w:t>
      </w:r>
      <w:r>
        <w:br/>
      </w:r>
      <w:r>
        <w:br/>
      </w:r>
      <w:r>
        <w:lastRenderedPageBreak/>
        <w:t>int **jagged = new int*[rows];</w:t>
      </w:r>
      <w:r>
        <w:br/>
      </w:r>
      <w:r>
        <w:br/>
        <w:t>for(int i=0;i&lt;rows;i++)</w:t>
      </w:r>
      <w:r>
        <w:br/>
        <w:t xml:space="preserve">    jagged[i] = new int[sizes[i]];</w:t>
      </w:r>
      <w:r>
        <w:br/>
      </w:r>
    </w:p>
    <w:p w14:paraId="7BCFA5F4" w14:textId="77777777" w:rsidR="00614C99" w:rsidRDefault="00000000">
      <w:pPr>
        <w:pStyle w:val="Heading2"/>
      </w:pPr>
      <w:r>
        <w:t>Functions with 2D Arrays</w:t>
      </w:r>
    </w:p>
    <w:p w14:paraId="681E74A7" w14:textId="77777777" w:rsidR="00614C99" w:rsidRDefault="00000000">
      <w:r>
        <w:t>Recommended Functions:</w:t>
      </w:r>
      <w:r>
        <w:br/>
        <w:t>• createArray()</w:t>
      </w:r>
      <w:r>
        <w:br/>
        <w:t>• inputArray()</w:t>
      </w:r>
      <w:r>
        <w:br/>
        <w:t>• displayArray()</w:t>
      </w:r>
      <w:r>
        <w:br/>
        <w:t>• rowSum()</w:t>
      </w:r>
      <w:r>
        <w:br/>
        <w:t>• columnSum()</w:t>
      </w:r>
      <w:r>
        <w:br/>
        <w:t>• destroyArray()</w:t>
      </w:r>
      <w:r>
        <w:br/>
      </w:r>
      <w:r>
        <w:br/>
        <w:t>Benefits:</w:t>
      </w:r>
      <w:r>
        <w:br/>
        <w:t>• Reusability</w:t>
      </w:r>
      <w:r>
        <w:br/>
        <w:t>• Maintainability</w:t>
      </w:r>
      <w:r>
        <w:br/>
        <w:t>• Better modular design</w:t>
      </w:r>
      <w:r>
        <w:br/>
      </w:r>
    </w:p>
    <w:p w14:paraId="736E23F9" w14:textId="06C05194" w:rsidR="00614C99" w:rsidRDefault="00000000" w:rsidP="00576EC2">
      <w:pPr>
        <w:pStyle w:val="Heading1"/>
        <w:jc w:val="center"/>
      </w:pPr>
      <w:r>
        <w:t>Lab Exercise</w:t>
      </w:r>
    </w:p>
    <w:p w14:paraId="63670A94" w14:textId="1050C181" w:rsidR="00576EC2" w:rsidRDefault="00000000" w:rsidP="00576EC2">
      <w:pPr>
        <w:pStyle w:val="Heading2"/>
      </w:pPr>
      <w:r>
        <w:t>Task 1</w:t>
      </w:r>
    </w:p>
    <w:p w14:paraId="22E4C162" w14:textId="77777777" w:rsidR="00576EC2" w:rsidRPr="00576EC2" w:rsidRDefault="00576EC2" w:rsidP="00576EC2">
      <w:r w:rsidRPr="00576EC2">
        <w:t>A university wants to create a dynamic system to store student marks. Since the number of students is not known at compile time, memory must be allocated dynamically.</w:t>
      </w:r>
    </w:p>
    <w:p w14:paraId="3CDB9A14" w14:textId="77777777" w:rsidR="00576EC2" w:rsidRPr="00576EC2" w:rsidRDefault="00576EC2" w:rsidP="00576EC2">
      <w:r w:rsidRPr="00576EC2">
        <w:t xml:space="preserve">Write a C++ program that uses </w:t>
      </w:r>
      <w:r w:rsidRPr="00576EC2">
        <w:rPr>
          <w:b/>
          <w:bCs/>
        </w:rPr>
        <w:t>double pointers (int**)</w:t>
      </w:r>
      <w:r w:rsidRPr="00576EC2">
        <w:t xml:space="preserve"> and functions to perform the following tasks:</w:t>
      </w:r>
    </w:p>
    <w:p w14:paraId="4FB2C410" w14:textId="77777777" w:rsidR="00576EC2" w:rsidRPr="00576EC2" w:rsidRDefault="00576EC2" w:rsidP="00576EC2">
      <w:pPr>
        <w:numPr>
          <w:ilvl w:val="0"/>
          <w:numId w:val="10"/>
        </w:numPr>
      </w:pPr>
      <w:r w:rsidRPr="00576EC2">
        <w:t xml:space="preserve">Dynamically create a 1D array to store marks of N students. </w:t>
      </w:r>
    </w:p>
    <w:p w14:paraId="181868A4" w14:textId="77777777" w:rsidR="00576EC2" w:rsidRPr="00576EC2" w:rsidRDefault="00576EC2" w:rsidP="00576EC2">
      <w:pPr>
        <w:numPr>
          <w:ilvl w:val="0"/>
          <w:numId w:val="10"/>
        </w:numPr>
      </w:pPr>
      <w:r w:rsidRPr="00576EC2">
        <w:t xml:space="preserve">Input marks from the user. </w:t>
      </w:r>
    </w:p>
    <w:p w14:paraId="7B731259" w14:textId="77777777" w:rsidR="00576EC2" w:rsidRPr="00576EC2" w:rsidRDefault="00576EC2" w:rsidP="00576EC2">
      <w:pPr>
        <w:numPr>
          <w:ilvl w:val="0"/>
          <w:numId w:val="10"/>
        </w:numPr>
      </w:pPr>
      <w:r w:rsidRPr="00576EC2">
        <w:t xml:space="preserve">Display all marks. </w:t>
      </w:r>
    </w:p>
    <w:p w14:paraId="0893D812" w14:textId="77777777" w:rsidR="00576EC2" w:rsidRPr="00576EC2" w:rsidRDefault="00576EC2" w:rsidP="00576EC2">
      <w:pPr>
        <w:numPr>
          <w:ilvl w:val="0"/>
          <w:numId w:val="10"/>
        </w:numPr>
      </w:pPr>
      <w:r w:rsidRPr="00576EC2">
        <w:t xml:space="preserve">Calculate and display the average marks. </w:t>
      </w:r>
    </w:p>
    <w:p w14:paraId="2AD4E835" w14:textId="77777777" w:rsidR="00576EC2" w:rsidRPr="00576EC2" w:rsidRDefault="00576EC2" w:rsidP="00576EC2">
      <w:pPr>
        <w:numPr>
          <w:ilvl w:val="0"/>
          <w:numId w:val="10"/>
        </w:numPr>
      </w:pPr>
      <w:r w:rsidRPr="00576EC2">
        <w:t xml:space="preserve">Release the allocated memory before program termination. </w:t>
      </w:r>
    </w:p>
    <w:p w14:paraId="44DCFF89" w14:textId="77777777" w:rsidR="00576EC2" w:rsidRPr="00576EC2" w:rsidRDefault="00576EC2" w:rsidP="00576EC2">
      <w:pPr>
        <w:rPr>
          <w:b/>
          <w:bCs/>
        </w:rPr>
      </w:pPr>
      <w:r w:rsidRPr="00576EC2">
        <w:rPr>
          <w:b/>
          <w:bCs/>
        </w:rPr>
        <w:t>Functional Requirements</w:t>
      </w:r>
    </w:p>
    <w:p w14:paraId="6D441324" w14:textId="77777777" w:rsidR="00576EC2" w:rsidRPr="00576EC2" w:rsidRDefault="00576EC2" w:rsidP="00576EC2">
      <w:r w:rsidRPr="00576EC2">
        <w:t>Implement the following functions:</w:t>
      </w:r>
    </w:p>
    <w:p w14:paraId="6D64A0F8" w14:textId="77777777" w:rsidR="00576EC2" w:rsidRPr="00576EC2" w:rsidRDefault="00576EC2" w:rsidP="00576EC2">
      <w:pPr>
        <w:spacing w:after="0"/>
        <w:rPr>
          <w:rFonts w:ascii="Courier New" w:hAnsi="Courier New" w:cs="Courier New"/>
        </w:rPr>
      </w:pPr>
      <w:r w:rsidRPr="00576EC2">
        <w:rPr>
          <w:rFonts w:ascii="Courier New" w:hAnsi="Courier New" w:cs="Courier New"/>
        </w:rPr>
        <w:t>void createArray(int** arr, int size);</w:t>
      </w:r>
    </w:p>
    <w:p w14:paraId="48803C6F" w14:textId="77777777" w:rsidR="00576EC2" w:rsidRPr="00576EC2" w:rsidRDefault="00576EC2" w:rsidP="00576EC2">
      <w:pPr>
        <w:spacing w:after="0"/>
        <w:rPr>
          <w:rFonts w:ascii="Courier New" w:hAnsi="Courier New" w:cs="Courier New"/>
        </w:rPr>
      </w:pPr>
      <w:r w:rsidRPr="00576EC2">
        <w:rPr>
          <w:rFonts w:ascii="Courier New" w:hAnsi="Courier New" w:cs="Courier New"/>
        </w:rPr>
        <w:t>void inputMarks(int* arr, int size);</w:t>
      </w:r>
    </w:p>
    <w:p w14:paraId="7A9B4F5A" w14:textId="77777777" w:rsidR="00576EC2" w:rsidRPr="00576EC2" w:rsidRDefault="00576EC2" w:rsidP="00576EC2">
      <w:pPr>
        <w:spacing w:after="0"/>
        <w:rPr>
          <w:rFonts w:ascii="Courier New" w:hAnsi="Courier New" w:cs="Courier New"/>
        </w:rPr>
      </w:pPr>
      <w:r w:rsidRPr="00576EC2">
        <w:rPr>
          <w:rFonts w:ascii="Courier New" w:hAnsi="Courier New" w:cs="Courier New"/>
        </w:rPr>
        <w:lastRenderedPageBreak/>
        <w:t>void displayMarks(int* arr, int size);</w:t>
      </w:r>
    </w:p>
    <w:p w14:paraId="33403884" w14:textId="77777777" w:rsidR="00576EC2" w:rsidRPr="00576EC2" w:rsidRDefault="00576EC2" w:rsidP="00576EC2">
      <w:pPr>
        <w:spacing w:after="0"/>
        <w:rPr>
          <w:rFonts w:ascii="Courier New" w:hAnsi="Courier New" w:cs="Courier New"/>
        </w:rPr>
      </w:pPr>
      <w:r w:rsidRPr="00576EC2">
        <w:rPr>
          <w:rFonts w:ascii="Courier New" w:hAnsi="Courier New" w:cs="Courier New"/>
        </w:rPr>
        <w:t>double calculateAverage(int* arr, int size);</w:t>
      </w:r>
    </w:p>
    <w:p w14:paraId="22EE367F" w14:textId="41C4ED81" w:rsidR="00576EC2" w:rsidRPr="00576EC2" w:rsidRDefault="00576EC2" w:rsidP="00576EC2">
      <w:pPr>
        <w:spacing w:after="0"/>
        <w:rPr>
          <w:rFonts w:ascii="Courier New" w:hAnsi="Courier New" w:cs="Courier New"/>
        </w:rPr>
      </w:pPr>
      <w:r w:rsidRPr="00576EC2">
        <w:rPr>
          <w:rFonts w:ascii="Courier New" w:hAnsi="Courier New" w:cs="Courier New"/>
        </w:rPr>
        <w:t>void deleteArray(int** arr);</w:t>
      </w:r>
    </w:p>
    <w:p w14:paraId="3CC84AF1" w14:textId="681E21F8" w:rsidR="00576EC2" w:rsidRDefault="00576EC2" w:rsidP="00576EC2">
      <w:pPr>
        <w:pStyle w:val="Heading2"/>
      </w:pPr>
      <w:r>
        <w:t xml:space="preserve">Task </w:t>
      </w:r>
      <w:r>
        <w:t>2:</w:t>
      </w:r>
    </w:p>
    <w:p w14:paraId="0A4D8EE6" w14:textId="74556DAE" w:rsidR="00576EC2" w:rsidRPr="00576EC2" w:rsidRDefault="00F84119" w:rsidP="00576EC2">
      <w:r>
        <w:rPr>
          <w:noProof/>
        </w:rPr>
        <w:drawing>
          <wp:inline distT="0" distB="0" distL="0" distR="0" wp14:anchorId="0C5DA380" wp14:editId="78311D21">
            <wp:extent cx="5798820" cy="2486660"/>
            <wp:effectExtent l="0" t="0" r="0" b="8890"/>
            <wp:docPr id="17950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2482" name="Picture 17950624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ECEE" w14:textId="65C7CED2" w:rsidR="00576EC2" w:rsidRDefault="00F84119" w:rsidP="00F84119">
      <w:pPr>
        <w:pStyle w:val="Heading3"/>
        <w:rPr>
          <w:sz w:val="26"/>
          <w:szCs w:val="26"/>
        </w:rPr>
      </w:pPr>
      <w:r w:rsidRPr="00F84119">
        <w:rPr>
          <w:sz w:val="26"/>
          <w:szCs w:val="26"/>
        </w:rPr>
        <w:t xml:space="preserve">Task </w:t>
      </w:r>
      <w:r>
        <w:rPr>
          <w:sz w:val="26"/>
          <w:szCs w:val="26"/>
        </w:rPr>
        <w:t>3</w:t>
      </w:r>
      <w:r w:rsidRPr="00F84119">
        <w:rPr>
          <w:sz w:val="26"/>
          <w:szCs w:val="26"/>
        </w:rPr>
        <w:t>:</w:t>
      </w:r>
      <w:r>
        <w:rPr>
          <w:sz w:val="26"/>
          <w:szCs w:val="26"/>
        </w:rPr>
        <w:t xml:space="preserve"> Jagged Array</w:t>
      </w:r>
    </w:p>
    <w:p w14:paraId="773C2913" w14:textId="77777777" w:rsidR="00D6526F" w:rsidRPr="00D6526F" w:rsidRDefault="00D6526F" w:rsidP="00D6526F">
      <w:r w:rsidRPr="00D6526F">
        <w:t xml:space="preserve">A university offers multiple courses. Each course has a different number of enrolled students. Store the marks of students in a </w:t>
      </w:r>
      <w:r w:rsidRPr="00D6526F">
        <w:rPr>
          <w:b/>
          <w:bCs/>
        </w:rPr>
        <w:t>jagged array</w:t>
      </w:r>
      <w:r w:rsidRPr="00D6526F">
        <w:t>, where:</w:t>
      </w:r>
    </w:p>
    <w:p w14:paraId="5A00BC4E" w14:textId="77777777" w:rsidR="00D6526F" w:rsidRPr="00D6526F" w:rsidRDefault="00D6526F" w:rsidP="00D6526F">
      <w:pPr>
        <w:numPr>
          <w:ilvl w:val="0"/>
          <w:numId w:val="11"/>
        </w:numPr>
      </w:pPr>
      <w:r w:rsidRPr="00D6526F">
        <w:t xml:space="preserve">Each row represents a course. </w:t>
      </w:r>
    </w:p>
    <w:p w14:paraId="6944E6A8" w14:textId="77777777" w:rsidR="00D6526F" w:rsidRPr="00D6526F" w:rsidRDefault="00D6526F" w:rsidP="00D6526F">
      <w:pPr>
        <w:numPr>
          <w:ilvl w:val="0"/>
          <w:numId w:val="11"/>
        </w:numPr>
      </w:pPr>
      <w:r w:rsidRPr="00D6526F">
        <w:t xml:space="preserve">Each row can have a different number of students. </w:t>
      </w:r>
    </w:p>
    <w:p w14:paraId="1351B192" w14:textId="77777777" w:rsidR="00D6526F" w:rsidRPr="00D6526F" w:rsidRDefault="00D6526F" w:rsidP="00D6526F">
      <w:pPr>
        <w:numPr>
          <w:ilvl w:val="0"/>
          <w:numId w:val="11"/>
        </w:numPr>
      </w:pPr>
      <w:r w:rsidRPr="00D6526F">
        <w:t xml:space="preserve">Marks are stored dynamically. </w:t>
      </w:r>
    </w:p>
    <w:p w14:paraId="4015EF27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Requirements</w:t>
      </w:r>
    </w:p>
    <w:p w14:paraId="24847F17" w14:textId="77777777" w:rsidR="00D6526F" w:rsidRPr="00D6526F" w:rsidRDefault="00D6526F" w:rsidP="00D6526F">
      <w:pPr>
        <w:numPr>
          <w:ilvl w:val="0"/>
          <w:numId w:val="12"/>
        </w:numPr>
      </w:pPr>
      <w:r w:rsidRPr="00D6526F">
        <w:t xml:space="preserve">Input the number of courses N. </w:t>
      </w:r>
    </w:p>
    <w:p w14:paraId="0A0C599E" w14:textId="77777777" w:rsidR="00D6526F" w:rsidRPr="00D6526F" w:rsidRDefault="00D6526F" w:rsidP="00D6526F">
      <w:pPr>
        <w:numPr>
          <w:ilvl w:val="0"/>
          <w:numId w:val="12"/>
        </w:numPr>
      </w:pPr>
      <w:r w:rsidRPr="00D6526F">
        <w:t xml:space="preserve">For each course: </w:t>
      </w:r>
    </w:p>
    <w:p w14:paraId="16D6C816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t xml:space="preserve">Input the number of enrolled students. </w:t>
      </w:r>
    </w:p>
    <w:p w14:paraId="48C6A49F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t xml:space="preserve">Dynamically allocate memory for that row. </w:t>
      </w:r>
    </w:p>
    <w:p w14:paraId="07A63D2F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t xml:space="preserve">Input student marks. </w:t>
      </w:r>
    </w:p>
    <w:p w14:paraId="0F85EA40" w14:textId="77777777" w:rsidR="00D6526F" w:rsidRPr="00D6526F" w:rsidRDefault="00D6526F" w:rsidP="00D6526F">
      <w:pPr>
        <w:numPr>
          <w:ilvl w:val="0"/>
          <w:numId w:val="12"/>
        </w:numPr>
      </w:pPr>
      <w:r w:rsidRPr="00D6526F">
        <w:t xml:space="preserve">Display all course records. </w:t>
      </w:r>
    </w:p>
    <w:p w14:paraId="1F78593E" w14:textId="77777777" w:rsidR="00D6526F" w:rsidRPr="00D6526F" w:rsidRDefault="00D6526F" w:rsidP="00D6526F">
      <w:pPr>
        <w:numPr>
          <w:ilvl w:val="0"/>
          <w:numId w:val="12"/>
        </w:numPr>
      </w:pPr>
      <w:r w:rsidRPr="00D6526F">
        <w:t xml:space="preserve">Calculate and display: </w:t>
      </w:r>
    </w:p>
    <w:p w14:paraId="670457A5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t xml:space="preserve">Average marks for each course. </w:t>
      </w:r>
    </w:p>
    <w:p w14:paraId="2CA330A8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lastRenderedPageBreak/>
        <w:t xml:space="preserve">Highest mark in each course. </w:t>
      </w:r>
    </w:p>
    <w:p w14:paraId="0B8E5D19" w14:textId="77777777" w:rsidR="00D6526F" w:rsidRPr="00D6526F" w:rsidRDefault="00D6526F" w:rsidP="00D6526F">
      <w:pPr>
        <w:numPr>
          <w:ilvl w:val="1"/>
          <w:numId w:val="12"/>
        </w:numPr>
      </w:pPr>
      <w:r w:rsidRPr="00D6526F">
        <w:t xml:space="preserve">Overall highest mark among all courses. </w:t>
      </w:r>
    </w:p>
    <w:p w14:paraId="6F96472B" w14:textId="77777777" w:rsidR="00D6526F" w:rsidRPr="00D6526F" w:rsidRDefault="00D6526F" w:rsidP="00D6526F">
      <w:pPr>
        <w:numPr>
          <w:ilvl w:val="0"/>
          <w:numId w:val="12"/>
        </w:numPr>
      </w:pPr>
      <w:r w:rsidRPr="00D6526F">
        <w:t xml:space="preserve">Deallocate all memory. </w:t>
      </w:r>
    </w:p>
    <w:p w14:paraId="73353A93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Sample Input</w:t>
      </w:r>
    </w:p>
    <w:p w14:paraId="5C150047" w14:textId="77777777" w:rsidR="00D6526F" w:rsidRPr="00D6526F" w:rsidRDefault="00D6526F" w:rsidP="00D6526F">
      <w:r w:rsidRPr="00D6526F">
        <w:t>Courses: 3</w:t>
      </w:r>
      <w:r w:rsidRPr="00D6526F">
        <w:br/>
      </w:r>
      <w:r w:rsidRPr="00D6526F">
        <w:br/>
        <w:t>Students in Course 1: 4</w:t>
      </w:r>
      <w:r w:rsidRPr="00D6526F">
        <w:br/>
        <w:t>Marks: 78 85 90 88</w:t>
      </w:r>
      <w:r w:rsidRPr="00D6526F">
        <w:br/>
      </w:r>
      <w:r w:rsidRPr="00D6526F">
        <w:br/>
        <w:t>Students in Course 2: 2</w:t>
      </w:r>
      <w:r w:rsidRPr="00D6526F">
        <w:br/>
        <w:t>Marks: 67 75</w:t>
      </w:r>
      <w:r w:rsidRPr="00D6526F">
        <w:br/>
      </w:r>
      <w:r w:rsidRPr="00D6526F">
        <w:br/>
        <w:t>Students in Course 3: 5</w:t>
      </w:r>
      <w:r w:rsidRPr="00D6526F">
        <w:br/>
        <w:t>Marks: 92 81 79 88 95</w:t>
      </w:r>
    </w:p>
    <w:p w14:paraId="2CB88CC5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Sample Output</w:t>
      </w:r>
    </w:p>
    <w:p w14:paraId="3EFD2766" w14:textId="77777777" w:rsidR="00D6526F" w:rsidRPr="00D6526F" w:rsidRDefault="00D6526F" w:rsidP="00D6526F">
      <w:r w:rsidRPr="00D6526F">
        <w:t>Course 1 Average = 85.25</w:t>
      </w:r>
      <w:r w:rsidRPr="00D6526F">
        <w:br/>
        <w:t>Course 2 Average = 71.00</w:t>
      </w:r>
      <w:r w:rsidRPr="00D6526F">
        <w:br/>
        <w:t>Course 3 Average = 87.00</w:t>
      </w:r>
      <w:r w:rsidRPr="00D6526F">
        <w:br/>
      </w:r>
      <w:r w:rsidRPr="00D6526F">
        <w:br/>
        <w:t>Highest mark in Course 1 = 90</w:t>
      </w:r>
      <w:r w:rsidRPr="00D6526F">
        <w:br/>
        <w:t>Highest mark in Course 2 = 75</w:t>
      </w:r>
      <w:r w:rsidRPr="00D6526F">
        <w:br/>
        <w:t>Highest mark in Course 3 = 95</w:t>
      </w:r>
      <w:r w:rsidRPr="00D6526F">
        <w:br/>
      </w:r>
      <w:r w:rsidRPr="00D6526F">
        <w:br/>
        <w:t>Overall Highest Mark = 95</w:t>
      </w:r>
    </w:p>
    <w:p w14:paraId="10DD58FC" w14:textId="7965B3AB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Concepts</w:t>
      </w:r>
      <w:r>
        <w:rPr>
          <w:b/>
          <w:bCs/>
        </w:rPr>
        <w:t>:</w:t>
      </w:r>
    </w:p>
    <w:p w14:paraId="16AB88BA" w14:textId="77777777" w:rsidR="00D6526F" w:rsidRPr="00D6526F" w:rsidRDefault="00D6526F" w:rsidP="00D6526F">
      <w:pPr>
        <w:numPr>
          <w:ilvl w:val="0"/>
          <w:numId w:val="13"/>
        </w:numPr>
      </w:pPr>
      <w:r w:rsidRPr="00D6526F">
        <w:t xml:space="preserve">Dynamic jagged arrays (int**) </w:t>
      </w:r>
    </w:p>
    <w:p w14:paraId="4DA8FE7E" w14:textId="77777777" w:rsidR="00D6526F" w:rsidRPr="00D6526F" w:rsidRDefault="00D6526F" w:rsidP="00D6526F">
      <w:pPr>
        <w:numPr>
          <w:ilvl w:val="0"/>
          <w:numId w:val="13"/>
        </w:numPr>
      </w:pPr>
      <w:r w:rsidRPr="00D6526F">
        <w:t xml:space="preserve">Variable row sizes </w:t>
      </w:r>
    </w:p>
    <w:p w14:paraId="67380715" w14:textId="77777777" w:rsidR="00D6526F" w:rsidRPr="00D6526F" w:rsidRDefault="00D6526F" w:rsidP="00D6526F">
      <w:pPr>
        <w:numPr>
          <w:ilvl w:val="0"/>
          <w:numId w:val="13"/>
        </w:numPr>
      </w:pPr>
      <w:r w:rsidRPr="00D6526F">
        <w:t xml:space="preserve">Nested loops </w:t>
      </w:r>
    </w:p>
    <w:p w14:paraId="6B748C44" w14:textId="77777777" w:rsidR="00D6526F" w:rsidRPr="00D6526F" w:rsidRDefault="00D6526F" w:rsidP="00D6526F">
      <w:pPr>
        <w:numPr>
          <w:ilvl w:val="0"/>
          <w:numId w:val="13"/>
        </w:numPr>
      </w:pPr>
      <w:r w:rsidRPr="00D6526F">
        <w:t xml:space="preserve">Memory management </w:t>
      </w:r>
    </w:p>
    <w:p w14:paraId="7135EC29" w14:textId="77777777" w:rsidR="00D6526F" w:rsidRPr="00D6526F" w:rsidRDefault="00D6526F" w:rsidP="00D6526F">
      <w:pPr>
        <w:numPr>
          <w:ilvl w:val="0"/>
          <w:numId w:val="13"/>
        </w:numPr>
      </w:pPr>
      <w:r w:rsidRPr="00D6526F">
        <w:t xml:space="preserve">Statistical calculations </w:t>
      </w:r>
    </w:p>
    <w:p w14:paraId="6F0B995C" w14:textId="52E027CD" w:rsidR="00C75714" w:rsidRDefault="00C75714" w:rsidP="00C75714">
      <w:pPr>
        <w:pStyle w:val="Heading3"/>
        <w:rPr>
          <w:sz w:val="26"/>
          <w:szCs w:val="26"/>
        </w:rPr>
      </w:pPr>
      <w:r w:rsidRPr="00F84119">
        <w:rPr>
          <w:sz w:val="26"/>
          <w:szCs w:val="26"/>
        </w:rPr>
        <w:t xml:space="preserve">Task </w:t>
      </w:r>
      <w:r>
        <w:rPr>
          <w:sz w:val="26"/>
          <w:szCs w:val="26"/>
        </w:rPr>
        <w:t>4</w:t>
      </w:r>
      <w:r w:rsidRPr="00F84119">
        <w:rPr>
          <w:sz w:val="26"/>
          <w:szCs w:val="26"/>
        </w:rPr>
        <w:t>:</w:t>
      </w:r>
      <w:r>
        <w:rPr>
          <w:sz w:val="26"/>
          <w:szCs w:val="26"/>
        </w:rPr>
        <w:t xml:space="preserve"> Jagged Array</w:t>
      </w:r>
    </w:p>
    <w:p w14:paraId="41F59626" w14:textId="77777777" w:rsidR="00D6526F" w:rsidRPr="00D6526F" w:rsidRDefault="00D6526F" w:rsidP="00D6526F">
      <w:r w:rsidRPr="00D6526F">
        <w:t xml:space="preserve">A retail company wants to store daily sales data for several months. Since different months have different numbers of days, a </w:t>
      </w:r>
      <w:r w:rsidRPr="00D6526F">
        <w:rPr>
          <w:b/>
          <w:bCs/>
        </w:rPr>
        <w:t>jagged array</w:t>
      </w:r>
      <w:r w:rsidRPr="00D6526F">
        <w:t xml:space="preserve"> should be used.</w:t>
      </w:r>
    </w:p>
    <w:p w14:paraId="058E109E" w14:textId="77777777" w:rsidR="00D6526F" w:rsidRPr="00D6526F" w:rsidRDefault="00D6526F" w:rsidP="00D6526F">
      <w:pPr>
        <w:numPr>
          <w:ilvl w:val="0"/>
          <w:numId w:val="14"/>
        </w:numPr>
      </w:pPr>
      <w:r w:rsidRPr="00D6526F">
        <w:t xml:space="preserve">Each row represents a month. </w:t>
      </w:r>
    </w:p>
    <w:p w14:paraId="36202496" w14:textId="77777777" w:rsidR="00D6526F" w:rsidRPr="00D6526F" w:rsidRDefault="00D6526F" w:rsidP="00D6526F">
      <w:pPr>
        <w:numPr>
          <w:ilvl w:val="0"/>
          <w:numId w:val="14"/>
        </w:numPr>
      </w:pPr>
      <w:r w:rsidRPr="00D6526F">
        <w:lastRenderedPageBreak/>
        <w:t xml:space="preserve">Each row size equals the number of days in that month. </w:t>
      </w:r>
    </w:p>
    <w:p w14:paraId="0A286843" w14:textId="77777777" w:rsidR="00D6526F" w:rsidRPr="00D6526F" w:rsidRDefault="00D6526F" w:rsidP="00D6526F">
      <w:pPr>
        <w:numPr>
          <w:ilvl w:val="0"/>
          <w:numId w:val="14"/>
        </w:numPr>
      </w:pPr>
      <w:r w:rsidRPr="00D6526F">
        <w:t xml:space="preserve">Each element stores sales for one day. </w:t>
      </w:r>
    </w:p>
    <w:p w14:paraId="4B3476AE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Requirements</w:t>
      </w:r>
    </w:p>
    <w:p w14:paraId="36B9CEB9" w14:textId="77777777" w:rsidR="00D6526F" w:rsidRPr="00D6526F" w:rsidRDefault="00D6526F" w:rsidP="00D6526F">
      <w:pPr>
        <w:numPr>
          <w:ilvl w:val="0"/>
          <w:numId w:val="15"/>
        </w:numPr>
      </w:pPr>
      <w:r w:rsidRPr="00D6526F">
        <w:t xml:space="preserve">Input the number of months. </w:t>
      </w:r>
    </w:p>
    <w:p w14:paraId="113C5D10" w14:textId="77777777" w:rsidR="00D6526F" w:rsidRPr="00D6526F" w:rsidRDefault="00D6526F" w:rsidP="00D6526F">
      <w:pPr>
        <w:numPr>
          <w:ilvl w:val="0"/>
          <w:numId w:val="15"/>
        </w:numPr>
      </w:pPr>
      <w:r w:rsidRPr="00D6526F">
        <w:t xml:space="preserve">For each month: </w:t>
      </w:r>
    </w:p>
    <w:p w14:paraId="53CAD7B9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Input the number of days. </w:t>
      </w:r>
    </w:p>
    <w:p w14:paraId="27C2B4CB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Dynamically allocate memory. </w:t>
      </w:r>
    </w:p>
    <w:p w14:paraId="739E8864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Input daily sales. </w:t>
      </w:r>
    </w:p>
    <w:p w14:paraId="23E34A75" w14:textId="77777777" w:rsidR="00D6526F" w:rsidRPr="00D6526F" w:rsidRDefault="00D6526F" w:rsidP="00D6526F">
      <w:pPr>
        <w:numPr>
          <w:ilvl w:val="0"/>
          <w:numId w:val="15"/>
        </w:numPr>
      </w:pPr>
      <w:r w:rsidRPr="00D6526F">
        <w:t xml:space="preserve">Display sales month-wise. </w:t>
      </w:r>
    </w:p>
    <w:p w14:paraId="61AC3428" w14:textId="77777777" w:rsidR="00D6526F" w:rsidRPr="00D6526F" w:rsidRDefault="00D6526F" w:rsidP="00D6526F">
      <w:pPr>
        <w:numPr>
          <w:ilvl w:val="0"/>
          <w:numId w:val="15"/>
        </w:numPr>
      </w:pPr>
      <w:r w:rsidRPr="00D6526F">
        <w:t xml:space="preserve">Calculate: </w:t>
      </w:r>
    </w:p>
    <w:p w14:paraId="2659D194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Total sales for each month. </w:t>
      </w:r>
    </w:p>
    <w:p w14:paraId="5EC9D595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Average daily sales for each month. </w:t>
      </w:r>
    </w:p>
    <w:p w14:paraId="0013A587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Best sales day in each month. </w:t>
      </w:r>
    </w:p>
    <w:p w14:paraId="0CC1CAD8" w14:textId="77777777" w:rsidR="00D6526F" w:rsidRPr="00D6526F" w:rsidRDefault="00D6526F" w:rsidP="00D6526F">
      <w:pPr>
        <w:numPr>
          <w:ilvl w:val="1"/>
          <w:numId w:val="15"/>
        </w:numPr>
      </w:pPr>
      <w:r w:rsidRPr="00D6526F">
        <w:t xml:space="preserve">Overall total company sales. </w:t>
      </w:r>
    </w:p>
    <w:p w14:paraId="018F66B0" w14:textId="77777777" w:rsidR="00D6526F" w:rsidRPr="00D6526F" w:rsidRDefault="00D6526F" w:rsidP="00D6526F">
      <w:pPr>
        <w:numPr>
          <w:ilvl w:val="0"/>
          <w:numId w:val="15"/>
        </w:numPr>
      </w:pPr>
      <w:r w:rsidRPr="00D6526F">
        <w:t xml:space="preserve">Free all allocated memory. </w:t>
      </w:r>
    </w:p>
    <w:p w14:paraId="75632121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Sample Input</w:t>
      </w:r>
    </w:p>
    <w:p w14:paraId="76FAE9AA" w14:textId="77777777" w:rsidR="00D6526F" w:rsidRPr="00D6526F" w:rsidRDefault="00D6526F" w:rsidP="00D6526F">
      <w:r w:rsidRPr="00D6526F">
        <w:t>Months: 3</w:t>
      </w:r>
      <w:r w:rsidRPr="00D6526F">
        <w:br/>
      </w:r>
      <w:r w:rsidRPr="00D6526F">
        <w:br/>
        <w:t>Days in Month 1: 3</w:t>
      </w:r>
      <w:r w:rsidRPr="00D6526F">
        <w:br/>
        <w:t>Sales: 1200 1500 1800</w:t>
      </w:r>
      <w:r w:rsidRPr="00D6526F">
        <w:br/>
      </w:r>
      <w:r w:rsidRPr="00D6526F">
        <w:br/>
        <w:t>Days in Month 2: 5</w:t>
      </w:r>
      <w:r w:rsidRPr="00D6526F">
        <w:br/>
        <w:t>Sales: 900 1100 1300 1400 1250</w:t>
      </w:r>
      <w:r w:rsidRPr="00D6526F">
        <w:br/>
      </w:r>
      <w:r w:rsidRPr="00D6526F">
        <w:br/>
        <w:t>Days in Month 3: 4</w:t>
      </w:r>
      <w:r w:rsidRPr="00D6526F">
        <w:br/>
        <w:t>Sales: 1700 1600 1550 1800</w:t>
      </w:r>
    </w:p>
    <w:p w14:paraId="12E30989" w14:textId="77777777" w:rsidR="00D6526F" w:rsidRPr="00D6526F" w:rsidRDefault="00D6526F" w:rsidP="00D6526F">
      <w:pPr>
        <w:rPr>
          <w:b/>
          <w:bCs/>
        </w:rPr>
      </w:pPr>
      <w:r w:rsidRPr="00D6526F">
        <w:rPr>
          <w:b/>
          <w:bCs/>
        </w:rPr>
        <w:t>Sample Output</w:t>
      </w:r>
    </w:p>
    <w:p w14:paraId="3A61597B" w14:textId="72D685EC" w:rsidR="00F84119" w:rsidRPr="00D6526F" w:rsidRDefault="00D6526F" w:rsidP="00D6526F">
      <w:r w:rsidRPr="00D6526F">
        <w:t>Month 1 Total Sales = 4500</w:t>
      </w:r>
      <w:r w:rsidRPr="00D6526F">
        <w:br/>
        <w:t>Month 1 Average = 1500</w:t>
      </w:r>
      <w:r w:rsidRPr="00D6526F">
        <w:br/>
      </w:r>
      <w:r w:rsidRPr="00D6526F">
        <w:br/>
        <w:t>Month 2 Total Sales = 5950</w:t>
      </w:r>
      <w:r w:rsidRPr="00D6526F">
        <w:br/>
      </w:r>
      <w:r w:rsidRPr="00D6526F">
        <w:lastRenderedPageBreak/>
        <w:t>Month 2 Average = 1190</w:t>
      </w:r>
      <w:r w:rsidRPr="00D6526F">
        <w:br/>
      </w:r>
      <w:r w:rsidRPr="00D6526F">
        <w:br/>
        <w:t>Month 3 Total Sales = 6650</w:t>
      </w:r>
      <w:r w:rsidRPr="00D6526F">
        <w:br/>
        <w:t>Month 3 Average = 1662.5</w:t>
      </w:r>
      <w:r w:rsidRPr="00D6526F">
        <w:br/>
      </w:r>
      <w:r w:rsidRPr="00D6526F">
        <w:br/>
        <w:t>Overall Company Sales = 17100</w:t>
      </w:r>
      <w:r w:rsidRPr="00D6526F">
        <w:br/>
      </w:r>
      <w:r w:rsidRPr="00D6526F">
        <w:br/>
        <w:t>Best Day Sales:</w:t>
      </w:r>
      <w:r w:rsidRPr="00D6526F">
        <w:br/>
        <w:t>Month 1 = 1800</w:t>
      </w:r>
      <w:r w:rsidRPr="00D6526F">
        <w:br/>
        <w:t>Month 2 = 1400</w:t>
      </w:r>
      <w:r w:rsidRPr="00D6526F">
        <w:br/>
        <w:t>Month 3 = 1800</w:t>
      </w:r>
    </w:p>
    <w:p w14:paraId="7EE85A96" w14:textId="1F6BD2F2" w:rsidR="00F333DB" w:rsidRDefault="00F333DB" w:rsidP="00F84119"/>
    <w:p w14:paraId="18DD2B0A" w14:textId="35171A76" w:rsidR="00F333DB" w:rsidRDefault="00F333DB" w:rsidP="00F84119"/>
    <w:p w14:paraId="6558D3CC" w14:textId="525EF1B7" w:rsidR="00F333DB" w:rsidRPr="00F84119" w:rsidRDefault="00F333DB" w:rsidP="00F84119"/>
    <w:sectPr w:rsidR="00F333DB" w:rsidRPr="00F841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A3079"/>
    <w:multiLevelType w:val="multilevel"/>
    <w:tmpl w:val="94E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8599D"/>
    <w:multiLevelType w:val="multilevel"/>
    <w:tmpl w:val="4C7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369F"/>
    <w:multiLevelType w:val="multilevel"/>
    <w:tmpl w:val="5E14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36054"/>
    <w:multiLevelType w:val="multilevel"/>
    <w:tmpl w:val="6A38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C00C0"/>
    <w:multiLevelType w:val="multilevel"/>
    <w:tmpl w:val="EE3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E61D1"/>
    <w:multiLevelType w:val="multilevel"/>
    <w:tmpl w:val="BF88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889605">
    <w:abstractNumId w:val="8"/>
  </w:num>
  <w:num w:numId="2" w16cid:durableId="1064257238">
    <w:abstractNumId w:val="6"/>
  </w:num>
  <w:num w:numId="3" w16cid:durableId="1072504154">
    <w:abstractNumId w:val="5"/>
  </w:num>
  <w:num w:numId="4" w16cid:durableId="1251356714">
    <w:abstractNumId w:val="4"/>
  </w:num>
  <w:num w:numId="5" w16cid:durableId="584269899">
    <w:abstractNumId w:val="7"/>
  </w:num>
  <w:num w:numId="6" w16cid:durableId="1442143081">
    <w:abstractNumId w:val="3"/>
  </w:num>
  <w:num w:numId="7" w16cid:durableId="1698657845">
    <w:abstractNumId w:val="2"/>
  </w:num>
  <w:num w:numId="8" w16cid:durableId="1562443940">
    <w:abstractNumId w:val="1"/>
  </w:num>
  <w:num w:numId="9" w16cid:durableId="1627274871">
    <w:abstractNumId w:val="0"/>
  </w:num>
  <w:num w:numId="10" w16cid:durableId="917401849">
    <w:abstractNumId w:val="12"/>
  </w:num>
  <w:num w:numId="11" w16cid:durableId="1400051810">
    <w:abstractNumId w:val="10"/>
  </w:num>
  <w:num w:numId="12" w16cid:durableId="1589388471">
    <w:abstractNumId w:val="11"/>
  </w:num>
  <w:num w:numId="13" w16cid:durableId="1742408637">
    <w:abstractNumId w:val="13"/>
  </w:num>
  <w:num w:numId="14" w16cid:durableId="1159424148">
    <w:abstractNumId w:val="9"/>
  </w:num>
  <w:num w:numId="15" w16cid:durableId="265892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EC2"/>
    <w:rsid w:val="00614C99"/>
    <w:rsid w:val="00807E0C"/>
    <w:rsid w:val="00AA1D8D"/>
    <w:rsid w:val="00B47730"/>
    <w:rsid w:val="00C75714"/>
    <w:rsid w:val="00CB0664"/>
    <w:rsid w:val="00D6526F"/>
    <w:rsid w:val="00F333DB"/>
    <w:rsid w:val="00F84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9164E"/>
  <w14:defaultImageDpi w14:val="300"/>
  <w15:docId w15:val="{A075DB4B-9AD9-4CB4-B9AF-44740FFD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 Farooq</cp:lastModifiedBy>
  <cp:revision>3</cp:revision>
  <dcterms:created xsi:type="dcterms:W3CDTF">2013-12-23T23:15:00Z</dcterms:created>
  <dcterms:modified xsi:type="dcterms:W3CDTF">2026-06-23T18:05:00Z</dcterms:modified>
  <cp:category/>
</cp:coreProperties>
</file>